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Availability Statement</w:t>
      </w:r>
    </w:p>
    <w:p/>
    <w:p>
      <w:r>
        <w:t>No data was used for the research described in the article. The software source code is publicly available at https://github.com/bougtoir/yoshika-pkpd under the MIT license. The manuscript source, figures, and reproduction scripts are available at https://github.com/bougtoir/yoshika-pkpd/tree/main/v1.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