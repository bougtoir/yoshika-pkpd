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CRediT Author Statement</w:t>
      </w:r>
    </w:p>
    <w:p/>
    <w:p>
      <w:r>
        <w:rPr>
          <w:b/>
        </w:rPr>
        <w:t xml:space="preserve">Tatsuki Onishi: </w:t>
      </w:r>
      <w:r>
        <w:t>Conceptualization, Methodology, Software, Validation, Writing – Original Draft, Writing – Review &amp; Editing.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